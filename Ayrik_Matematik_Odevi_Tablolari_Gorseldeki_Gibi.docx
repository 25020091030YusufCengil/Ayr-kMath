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Times New Roman" w:hAnsi="Times New Roman"/>
          <w:b/>
          <w:sz w:val="28"/>
        </w:rPr>
        <w:t>AYRIK MATEMATİK ÖDEVİ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2"/>
        </w:rPr>
        <w:t>Örnek Uygulama:</w:t>
      </w:r>
    </w:p>
    <w:p>
      <w:pPr>
        <w:spacing w:after="80" w:before="0" w:line="240" w:lineRule="auto"/>
      </w:pPr>
      <w:r>
        <w:rPr>
          <w:rFonts w:ascii="Times New Roman" w:hAnsi="Times New Roman"/>
          <w:sz w:val="22"/>
        </w:rPr>
        <w:t>p: Bugün Cuma</w:t>
      </w:r>
    </w:p>
    <w:p>
      <w:pPr>
        <w:spacing w:after="80" w:before="0" w:line="240" w:lineRule="auto"/>
      </w:pPr>
      <w:r>
        <w:rPr>
          <w:rFonts w:ascii="Times New Roman" w:hAnsi="Times New Roman"/>
          <w:sz w:val="22"/>
        </w:rPr>
        <w:t>q: Bugün bir planım var.</w:t>
      </w:r>
    </w:p>
    <w:p>
      <w:pPr>
        <w:spacing w:after="80" w:before="0" w:line="240" w:lineRule="auto"/>
      </w:pPr>
      <w:r>
        <w:rPr>
          <w:rFonts w:ascii="Times New Roman" w:hAnsi="Times New Roman"/>
          <w:b/>
          <w:sz w:val="22"/>
        </w:rPr>
        <w:t xml:space="preserve">p ⇒ q: </w:t>
      </w:r>
      <w:r>
        <w:rPr>
          <w:rFonts w:ascii="Times New Roman" w:hAnsi="Times New Roman"/>
          <w:b w:val="0"/>
          <w:sz w:val="22"/>
        </w:rPr>
        <w:t>Eğer bugün Cuma ise bugün bir planım var.</w:t>
      </w:r>
    </w:p>
    <w:p>
      <w:pPr>
        <w:spacing w:after="80" w:before="0" w:line="240" w:lineRule="auto"/>
      </w:pPr>
      <w:r>
        <w:rPr>
          <w:rFonts w:ascii="Times New Roman" w:hAnsi="Times New Roman"/>
          <w:b/>
          <w:sz w:val="22"/>
        </w:rPr>
        <w:t xml:space="preserve">p ⇒ q'nun karşıtı (q ⇒ p): </w:t>
      </w:r>
      <w:r>
        <w:rPr>
          <w:rFonts w:ascii="Times New Roman" w:hAnsi="Times New Roman"/>
          <w:b w:val="0"/>
          <w:sz w:val="22"/>
        </w:rPr>
        <w:t>Eğer bugün bir planım var ise bugün Cuma.</w:t>
      </w:r>
    </w:p>
    <w:p>
      <w:pPr>
        <w:spacing w:after="80" w:before="0" w:line="240" w:lineRule="auto"/>
      </w:pPr>
      <w:r>
        <w:rPr>
          <w:rFonts w:ascii="Times New Roman" w:hAnsi="Times New Roman"/>
          <w:b/>
          <w:sz w:val="22"/>
        </w:rPr>
        <w:t xml:space="preserve">p ⇒ q'nun tersi (p′ ⇒ q′): </w:t>
      </w:r>
      <w:r>
        <w:rPr>
          <w:rFonts w:ascii="Times New Roman" w:hAnsi="Times New Roman"/>
          <w:b w:val="0"/>
          <w:sz w:val="22"/>
        </w:rPr>
        <w:t>Eğer bugün Cuma değil ise bugün bir planım yok.</w:t>
      </w:r>
    </w:p>
    <w:p>
      <w:pPr>
        <w:spacing w:after="80" w:before="0" w:line="240" w:lineRule="auto"/>
      </w:pPr>
      <w:r>
        <w:rPr>
          <w:rFonts w:ascii="Times New Roman" w:hAnsi="Times New Roman"/>
          <w:b/>
          <w:sz w:val="22"/>
        </w:rPr>
        <w:t xml:space="preserve">p ⇒ q'nun karşıt tersi (q′ ⇒ p′): </w:t>
      </w:r>
      <w:r>
        <w:rPr>
          <w:rFonts w:ascii="Times New Roman" w:hAnsi="Times New Roman"/>
          <w:b w:val="0"/>
          <w:sz w:val="22"/>
        </w:rPr>
        <w:t>Eğer bugün bir planım yok ise bugün Cuma değil.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2"/>
        </w:rPr>
        <w:t>Bileşik Önermenin Doğruluk Tablosu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 ∧ q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 ∨ q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 ⇒ q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 ⇔ q</w:t>
            </w:r>
          </w:p>
        </w:tc>
      </w:tr>
      <w:tr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before="0" w:after="80" w:line="240" w:lineRule="auto"/>
      </w:pPr>
      <w:r>
        <w:rPr>
          <w:rFonts w:ascii="Times New Roman" w:hAnsi="Times New Roman"/>
          <w:b/>
          <w:sz w:val="22"/>
        </w:rPr>
        <w:t>1.6. MANTIKSAL EŞDEĞERLİLİK</w:t>
      </w:r>
    </w:p>
    <w:p>
      <w:pPr>
        <w:spacing w:before="0" w:after="80" w:line="240" w:lineRule="auto"/>
      </w:pPr>
      <w:r>
        <w:rPr>
          <w:rFonts w:ascii="Times New Roman" w:hAnsi="Times New Roman"/>
          <w:sz w:val="22"/>
        </w:rPr>
        <w:t>İki önermenin doğruluk tablosundaki sonuçları incelendiğinde, doğruluk değerleri tamamen aynı olan önermelere mantıksal eşdeğerli önermeler adı verilir.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2"/>
        </w:rPr>
        <w:t xml:space="preserve">Örnek: </w:t>
      </w:r>
      <w:r>
        <w:rPr>
          <w:rFonts w:ascii="Times New Roman" w:hAnsi="Times New Roman"/>
          <w:sz w:val="22"/>
        </w:rPr>
        <w:t>İspat işlemi, verilen önermelerin doğruluk tablosu oluşturularak karşılaştırılmasıyla yapılır.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q′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 ⇒ q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q′ ⇒ p′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 ∨ q</w:t>
            </w:r>
          </w:p>
        </w:tc>
      </w:tr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before="0" w:after="80" w:line="240" w:lineRule="auto"/>
      </w:pPr>
      <w:r>
        <w:rPr>
          <w:rFonts w:ascii="Times New Roman" w:hAnsi="Times New Roman"/>
          <w:b/>
          <w:sz w:val="22"/>
        </w:rPr>
        <w:t xml:space="preserve">Örnek: </w:t>
      </w:r>
      <w:r>
        <w:rPr>
          <w:rFonts w:ascii="Times New Roman" w:hAnsi="Times New Roman"/>
          <w:sz w:val="22"/>
        </w:rPr>
        <w:t>[(p ∧ q′) ∨ p] önermesinin totoloji olduğunu gösterelim.</w:t>
      </w:r>
    </w:p>
    <w:p>
      <w:pPr>
        <w:spacing w:before="0" w:after="80" w:line="240" w:lineRule="auto"/>
        <w:ind w:left="283"/>
      </w:pPr>
      <w:r>
        <w:rPr>
          <w:rFonts w:ascii="Times New Roman" w:hAnsi="Times New Roman"/>
          <w:sz w:val="22"/>
        </w:rPr>
        <w:t>(p ∧ q′)' ∨ p = (p′ ∨ q) ∨ p</w:t>
      </w:r>
    </w:p>
    <w:p>
      <w:pPr>
        <w:spacing w:before="0" w:after="80" w:line="240" w:lineRule="auto"/>
        <w:ind w:left="283"/>
      </w:pPr>
      <w:r>
        <w:rPr>
          <w:rFonts w:ascii="Times New Roman" w:hAnsi="Times New Roman"/>
          <w:sz w:val="22"/>
        </w:rPr>
        <w:t>= q′ ∨ (p′ ∨ p)</w:t>
      </w:r>
    </w:p>
    <w:p>
      <w:pPr>
        <w:spacing w:before="0" w:after="80" w:line="240" w:lineRule="auto"/>
        <w:ind w:left="283"/>
      </w:pPr>
      <w:r>
        <w:rPr>
          <w:rFonts w:ascii="Times New Roman" w:hAnsi="Times New Roman"/>
          <w:sz w:val="22"/>
        </w:rPr>
        <w:t>= q′ ∨ 1</w:t>
      </w:r>
    </w:p>
    <w:p>
      <w:pPr>
        <w:spacing w:before="0" w:after="80" w:line="240" w:lineRule="auto"/>
        <w:ind w:left="283"/>
      </w:pPr>
      <w:r>
        <w:rPr>
          <w:rFonts w:ascii="Times New Roman" w:hAnsi="Times New Roman"/>
          <w:sz w:val="22"/>
        </w:rPr>
        <w:t>= 1 (totolojidir).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2"/>
        </w:rPr>
        <w:t xml:space="preserve">Örnek: </w:t>
      </w:r>
      <w:r>
        <w:rPr>
          <w:rFonts w:ascii="Times New Roman" w:hAnsi="Times New Roman"/>
          <w:sz w:val="22"/>
        </w:rPr>
        <w:t>(p ∧ q) ∨ (p ∧ q)' önermesinin bir totoloji olduğunu gösteriniz.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 ∧ q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(p ∧ q)'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(p ∧ q) ∨ (p ∧ q)'</w:t>
            </w:r>
          </w:p>
        </w:tc>
      </w:tr>
      <w:tr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before="0" w:after="80" w:line="240" w:lineRule="auto"/>
      </w:pPr>
      <w:r>
        <w:rPr>
          <w:rFonts w:ascii="Times New Roman" w:hAnsi="Times New Roman"/>
          <w:b/>
          <w:sz w:val="22"/>
        </w:rPr>
        <w:t xml:space="preserve">Örnek: </w:t>
      </w:r>
      <w:r>
        <w:rPr>
          <w:rFonts w:ascii="Times New Roman" w:hAnsi="Times New Roman"/>
          <w:sz w:val="22"/>
        </w:rPr>
        <w:t>¬(p ∨ q) ile p′ ∧ q′ denktir. Gösteriniz.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q′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 ∧ q′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 ∨ q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¬(p ∨ q)</w:t>
            </w:r>
          </w:p>
        </w:tc>
      </w:tr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</w:tbl>
    <w:p>
      <w:pPr>
        <w:spacing w:before="0" w:after="80" w:line="240" w:lineRule="auto"/>
      </w:pPr>
      <w:r>
        <w:rPr>
          <w:rFonts w:ascii="Times New Roman" w:hAnsi="Times New Roman"/>
          <w:b/>
          <w:sz w:val="22"/>
        </w:rPr>
        <w:t xml:space="preserve">Not: </w:t>
      </w:r>
      <w:r>
        <w:rPr>
          <w:rFonts w:ascii="Times New Roman" w:hAnsi="Times New Roman"/>
          <w:sz w:val="22"/>
        </w:rPr>
        <w:t>Matematiksel bağlaçlar ve semboller Word içinde Cambria Math yazı tipiyle düzenlenmiştir.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Calibri"/>
          <w:b/>
          <w:sz w:val="22"/>
        </w:rPr>
        <w:t>GÖRSELLERDEKİ DEVAM İÇERİĞİ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/>
          <w:sz w:val="22"/>
        </w:rPr>
        <w:t>De Morgan özdeşliğine ilişkin doğruluk tablosu: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q′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 ∧ q′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 ∨ q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¬(p ∨ q)</w:t>
            </w:r>
          </w:p>
        </w:tc>
      </w:tr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7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before="0" w:after="80" w:line="240" w:lineRule="auto"/>
      </w:pPr>
    </w:p>
    <w:p>
      <w:pPr>
        <w:spacing w:after="80" w:before="0" w:line="240" w:lineRule="auto"/>
      </w:pPr>
      <w:r>
        <w:rPr>
          <w:rFonts w:ascii="Times New Roman" w:hAnsi="Times New Roman" w:eastAsia="Cambria Math"/>
          <w:b w:val="0"/>
          <w:sz w:val="22"/>
        </w:rPr>
        <w:t>¬(p ∨ q) = p′ ∧ q′ (İlgili ikinci tablo aşağıdadır.)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 ∨ q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¬(p ∨ q)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q′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 ∨ q′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(p′ ∨ q′)′</w:t>
            </w:r>
          </w:p>
        </w:tc>
      </w:tr>
      <w:tr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5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</w:tbl>
    <w:p>
      <w:pPr>
        <w:spacing w:before="0" w:after="80" w:line="240" w:lineRule="auto"/>
      </w:pPr>
    </w:p>
    <w:p>
      <w:pPr>
        <w:spacing w:after="80" w:before="0" w:line="240" w:lineRule="auto"/>
      </w:pPr>
      <w:r>
        <w:rPr>
          <w:rFonts w:ascii="Times New Roman" w:hAnsi="Times New Roman" w:eastAsia="Calibri"/>
          <w:b/>
          <w:sz w:val="22"/>
        </w:rPr>
        <w:t>1. (p ∧ q′)′ bir önermesinin doğruluk çizelgesini gösteriniz. p yerine yanlış, q yerine doğru bir önerme yazılırsa elde edilen önermenin doğruluk durumu nedir?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q′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 ∧ q′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(p ∧ q′)′</w:t>
            </w:r>
          </w:p>
        </w:tc>
      </w:tr>
      <w:tr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before="0" w:after="80" w:line="240" w:lineRule="auto"/>
      </w:pP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Tablodaki doğruluk çizelgesine göre; p yanlış yani 0, q doğru yani 1 olarak bakıldığında (p ∧ q′)′ değerinin 1 olacağı yani önermenin doğru olduğu görünür.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/>
          <w:sz w:val="22"/>
        </w:rPr>
        <w:t>2. [p′ → (q → r′)] = [(q ∧ r) → p] olduğunu gösteriniz.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Çözüm Adımları</w:t>
            </w:r>
          </w:p>
        </w:tc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Açıklama / Kural</w:t>
            </w:r>
          </w:p>
        </w:tc>
      </w:tr>
      <w:tr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[p′ → (q → r′)] = (p′)′ ∨ (q → r′)</w:t>
            </w:r>
          </w:p>
        </w:tc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(p → q = p′ ∨ q)</w:t>
            </w:r>
          </w:p>
        </w:tc>
      </w:tr>
      <w:tr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= p ∨ (q → r′)</w:t>
            </w:r>
          </w:p>
        </w:tc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((p′)′ = p)</w:t>
            </w:r>
          </w:p>
        </w:tc>
      </w:tr>
      <w:tr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= p ∨ (q′ ∨ r′)</w:t>
            </w:r>
          </w:p>
        </w:tc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(p → q = p′ ∨ q)</w:t>
            </w:r>
          </w:p>
        </w:tc>
      </w:tr>
      <w:tr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= p ∨ (q ∧ r)′</w:t>
            </w:r>
          </w:p>
        </w:tc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((p ∨ q)′ = (p′ ∧ q′))</w:t>
            </w:r>
          </w:p>
        </w:tc>
      </w:tr>
      <w:tr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= [q ∧ r]′ ∨ p</w:t>
            </w:r>
          </w:p>
        </w:tc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(p ∨ q = q ∨ p)</w:t>
            </w:r>
          </w:p>
        </w:tc>
      </w:tr>
      <w:tr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= [(q ∧ r) → p]</w:t>
            </w:r>
          </w:p>
        </w:tc>
        <w:tc>
          <w:tcPr>
            <w:tcW w:type="dxa" w:w="51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(p → q = p′ ∨ q)</w:t>
            </w:r>
          </w:p>
        </w:tc>
      </w:tr>
    </w:tbl>
    <w:p>
      <w:pPr>
        <w:spacing w:before="0" w:after="80" w:line="240" w:lineRule="auto"/>
      </w:pPr>
    </w:p>
    <w:p>
      <w:pPr>
        <w:spacing w:after="80" w:before="0" w:line="240" w:lineRule="auto"/>
      </w:pPr>
      <w:r>
        <w:rPr>
          <w:rFonts w:ascii="Times New Roman" w:hAnsi="Times New Roman" w:eastAsia="Calibri"/>
          <w:b/>
          <w:sz w:val="22"/>
        </w:rPr>
        <w:t>3. [p′ ∨ (p → q)] ∧ (p ∧ q)′ önermesinin en sade hâlini bulunuz.</w:t>
      </w:r>
    </w:p>
    <w:p>
      <w:pPr>
        <w:spacing w:after="80" w:before="0" w:line="240" w:lineRule="auto"/>
      </w:pPr>
      <w:r>
        <w:rPr>
          <w:rFonts w:ascii="Times New Roman" w:hAnsi="Times New Roman" w:eastAsia="Cambria Math"/>
          <w:b w:val="0"/>
          <w:sz w:val="22"/>
        </w:rPr>
        <w:t>Çözüm: p → q = p′ ∨ q olduğundan;</w:t>
      </w:r>
    </w:p>
    <w:p>
      <w:pPr>
        <w:spacing w:after="80" w:before="0" w:line="240" w:lineRule="auto"/>
      </w:pPr>
      <w:r>
        <w:rPr>
          <w:rFonts w:ascii="Times New Roman" w:hAnsi="Times New Roman" w:eastAsia="Cambria Math"/>
          <w:b w:val="0"/>
          <w:sz w:val="22"/>
        </w:rPr>
        <w:t>[p′ ∨ (p → q)] ∧ (p ∧ q)′ = (p′ ∨ p′ ∨ q) ∧ (p′ ∨ q′) = (p′ ∨ q) ∧ (p′ ∨ q′) = p′ ∨ (q ∧ q′) = p′ ∨ 0 = p′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/>
          <w:sz w:val="22"/>
        </w:rPr>
        <w:t>4. p, “Bugün Pazartesi” ve q “İstanbul'a gideceğim” önermeleri olsun. Buna göre; i. Eğer bugün Pazartesi ise İstanbul'a gitmeyeceğim. ii. Bugün İstanbul'a gideceğim ve bugün Pazartesi değil. önermelerini sembollerle ifade ediniz.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Çözüm:</w:t>
      </w:r>
    </w:p>
    <w:p>
      <w:pPr>
        <w:spacing w:after="80" w:before="0" w:line="240" w:lineRule="auto"/>
      </w:pPr>
      <w:r>
        <w:rPr>
          <w:rFonts w:ascii="Times New Roman" w:hAnsi="Times New Roman" w:eastAsia="Cambria Math"/>
          <w:b w:val="0"/>
          <w:sz w:val="22"/>
        </w:rPr>
        <w:t>i. p → q′ : Eğer bugün Pazartesi ise İstanbul'a gitmeyeceğim.</w:t>
      </w:r>
    </w:p>
    <w:p>
      <w:pPr>
        <w:spacing w:after="80" w:before="0" w:line="240" w:lineRule="auto"/>
      </w:pPr>
      <w:r>
        <w:rPr>
          <w:rFonts w:ascii="Times New Roman" w:hAnsi="Times New Roman" w:eastAsia="Cambria Math"/>
          <w:b w:val="0"/>
          <w:sz w:val="22"/>
        </w:rPr>
        <w:t>ii. q ∧ p′ : Bugün İstanbul'a gideceğim ve bugün Pazartesi değil.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/>
          <w:sz w:val="22"/>
        </w:rPr>
        <w:t>5. 7 önerme için kaç tane doğruluk değeri vardır?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A) ise (→)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B) ancak ve ancak (↔)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C) toplam (+)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D) veya (∨)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Çözüm: Doğru cevap C şıkkıdır. Toplam (+) sembolü iki önermeyi bileşik önerme yapmak için kullanılmaz.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/>
          <w:sz w:val="22"/>
        </w:rPr>
        <w:t>4. Doğruluk değeri 1 olan önermelere ne denir?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A) Çelişki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B) Önerme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C) Totoloji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D) Topoloji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Çözüm: Doğru cevap C şıkkıdır. Doğruluk değeri 1 olan önermelere totoloji denir.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/>
          <w:sz w:val="22"/>
        </w:rPr>
        <w:t>5. Aşağıdakilerden hangisi p ↔ q nun doğruluk tablosu değeridir?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before="0" w:after="80" w:line="240" w:lineRule="auto"/>
      </w:pP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Çözüm: Doğru cevap D şıkkıdır.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/>
          <w:sz w:val="22"/>
        </w:rPr>
        <w:t>6. p = 1 olduğuna göre aşağıdaki önermelerden hangisi p önermesine denk değildir?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A) “6'nın karekökü tam sayı değildir.” (Doğruluk değeri 1)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B) “6'nın karesi doğal sayıdır.” (36 doğal sayıdır. Doğruluk değeri 1)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C) “6'nın çarpma işlemine göre tersi 1/6'dır.” (Doğruluk değeri 1)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D) “6'nın toplama işlemine göre tersi -6'dır.” (Doğruluk değeri 1)</w:t>
      </w:r>
    </w:p>
    <w:p>
      <w:pPr>
        <w:spacing w:after="80" w:before="0" w:line="240" w:lineRule="auto"/>
      </w:pPr>
      <w:r>
        <w:rPr>
          <w:rFonts w:ascii="Times New Roman" w:hAnsi="Times New Roman" w:eastAsia="Calibri"/>
          <w:b w:val="0"/>
          <w:sz w:val="22"/>
        </w:rPr>
        <w:t>E) “6'nın küpkökü yoktur.” (6'nın küp kökü vardır ancak doğal sayı değildir. Yanlış. Doğruluk değeri 0) Cevap E şıkkı.</w:t>
      </w:r>
    </w:p>
    <w:p>
      <w:r>
        <w:br w:type="page"/>
      </w:r>
    </w:p>
    <w:p>
      <w:pPr>
        <w:spacing w:after="80"/>
      </w:pPr>
      <w:r>
        <w:rPr>
          <w:rFonts w:ascii="Times New Roman" w:hAnsi="Times New Roman"/>
          <w:b/>
          <w:sz w:val="28"/>
        </w:rPr>
        <w:t>ALIŞTIRMALAR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1. Aşağıdaki cümlelerin önerme olup olmadığını, önermelerin ise doğru, yanlış olduğunu belirtiniz.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a. Ali uzun boyludur. (= önerme değil)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b. Konya güzel şehirdir. (= önerme değil)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c. Konuşmak güzeldir. (= önerme değil)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d. 27 asal sayıdır. (= yanlış önerme = 0)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e. Çift sayılar asal sayıdır. (= yanlış önerme = 0)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f. En güzel il Türkiye'dir. (= önerme değil)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g. 2 &lt; -3 (= yanlış önerme = 0)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h. Bir soru sormak yeter et. (= önerme değil)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2. Soru Tablosu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</w:t>
            </w:r>
          </w:p>
        </w:tc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 ∨ q</w:t>
            </w:r>
          </w:p>
        </w:tc>
      </w:tr>
      <w:tr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</w:t>
            </w:r>
          </w:p>
        </w:tc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ise a + b + c + d = ?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Çözüm: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1-p'nin değili olunca p=0 oluyor b=0 oluyor.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2-p'nin değili olunca p=0 oluyor sonuç=0.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3-p'nin değili olunca p=0 oluyor a'nın değerinin =1 olması lazım için c=d=1 oluyor.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4-p'nin değili olunca p=0 oluyor q'nun değeri=0 oluyor.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3. (p′ → q) ∧ (q → p) bileşik önermesinin denklik tablosunu yapınız.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Çözüm: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p′ → q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 → p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(p′ → q) ∧</w:t>
              <w:br/>
              <w:t>(q → p)</w:t>
            </w:r>
          </w:p>
        </w:tc>
      </w:tr>
      <w:tr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  <w:shd w:fill="FFFFFF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>4. p ∨ (q → p) bileşik önermesinin değillemesini yazınız.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Çözüm: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q → p = q′ ∨ p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p ∨ (q′ ∨ p)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p ∨ (q′ ∨ p) = (p ∨ q′) ∨ p = p ∨ q′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